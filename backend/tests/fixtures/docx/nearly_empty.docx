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Just a few words here, nothing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